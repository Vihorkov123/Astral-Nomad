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ОТЧЕТ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о проектной работе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по теме: разработка коммерческой игры Astral Nomad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под платформу Яндекс Игры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по дисциплине: Проектный практикум 1A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Команда: ____________________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Тимлид: ____________________ РИ-XXXXXX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Гейм-дизайнер: ____________________ РИ-XXXXXX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Аналитик: ____________________ РИ-XXXXXX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Сценарист: ____________________ РИ-XXXXXX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Разработчик: ____________________ РИ-XXXXXX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Екатеринбург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r>
        <w:br w:type="page"/>
      </w:r>
    </w:p>
    <w:p>
      <w:pPr>
        <w:spacing w:after="240"/>
        <w:ind w:firstLine="0"/>
        <w:jc w:val="center"/>
      </w:pPr>
      <w:bookmarkStart w:id="0" w:name="a_toc"/>
      <w:r>
        <w:rPr>
          <w:rFonts w:ascii="Times New Roman" w:hAnsi="Times New Roman"/>
          <w:b/>
          <w:sz w:val="28"/>
        </w:rPr>
        <w:t>1. СОДЕРЖАНИЕ</w:t>
      </w:r>
      <w:bookmarkEnd w:id="0"/>
    </w:p>
    <w:p>
      <w:pPr>
        <w:ind w:firstLine="0"/>
      </w:pPr>
      <w:hyperlink w:anchor="a_toc">
        <w:r>
          <w:rPr>
            <w:color w:val="0563C1"/>
            <w:u w:val="single"/>
            <w:rFonts w:ascii="Times New Roman" w:hAnsi="Times New Roman"/>
            <w:sz w:val="28"/>
          </w:rPr>
          <w:t>1. Содержание</w:t>
        </w:r>
      </w:hyperlink>
    </w:p>
    <w:p>
      <w:pPr>
        <w:ind w:firstLine="0"/>
      </w:pPr>
      <w:hyperlink w:anchor="a_intro">
        <w:r>
          <w:rPr>
            <w:color w:val="0563C1"/>
            <w:u w:val="single"/>
            <w:rFonts w:ascii="Times New Roman" w:hAnsi="Times New Roman"/>
            <w:sz w:val="28"/>
          </w:rPr>
          <w:t>2. Введение</w:t>
        </w:r>
      </w:hyperlink>
    </w:p>
    <w:p>
      <w:pPr>
        <w:ind w:firstLine="0"/>
      </w:pPr>
      <w:hyperlink w:anchor="a_ca">
        <w:r>
          <w:rPr>
            <w:color w:val="0563C1"/>
            <w:u w:val="single"/>
            <w:rFonts w:ascii="Times New Roman" w:hAnsi="Times New Roman"/>
            <w:sz w:val="28"/>
          </w:rPr>
          <w:t>3. Целевая аудитория</w:t>
        </w:r>
      </w:hyperlink>
    </w:p>
    <w:p>
      <w:pPr>
        <w:ind w:firstLine="0"/>
      </w:pPr>
      <w:hyperlink w:anchor="a_problem">
        <w:r>
          <w:rPr>
            <w:color w:val="0563C1"/>
            <w:u w:val="single"/>
            <w:rFonts w:ascii="Times New Roman" w:hAnsi="Times New Roman"/>
            <w:sz w:val="28"/>
          </w:rPr>
          <w:t>4. Определение проблемы</w:t>
        </w:r>
      </w:hyperlink>
    </w:p>
    <w:p>
      <w:pPr>
        <w:ind w:firstLine="0"/>
      </w:pPr>
      <w:hyperlink w:anchor="a_approach">
        <w:r>
          <w:rPr>
            <w:color w:val="0563C1"/>
            <w:u w:val="single"/>
            <w:rFonts w:ascii="Times New Roman" w:hAnsi="Times New Roman"/>
            <w:sz w:val="28"/>
          </w:rPr>
          <w:t>5. Подходы к решению проблемы</w:t>
        </w:r>
      </w:hyperlink>
    </w:p>
    <w:p>
      <w:pPr>
        <w:ind w:firstLine="0"/>
      </w:pPr>
      <w:hyperlink w:anchor="a_analogs">
        <w:r>
          <w:rPr>
            <w:color w:val="0563C1"/>
            <w:u w:val="single"/>
            <w:rFonts w:ascii="Times New Roman" w:hAnsi="Times New Roman"/>
            <w:sz w:val="28"/>
          </w:rPr>
          <w:t>6. Анализ аналогов</w:t>
        </w:r>
      </w:hyperlink>
    </w:p>
    <w:p>
      <w:pPr>
        <w:ind w:firstLine="0"/>
      </w:pPr>
      <w:hyperlink w:anchor="a_plan">
        <w:r>
          <w:rPr>
            <w:color w:val="0563C1"/>
            <w:u w:val="single"/>
            <w:rFonts w:ascii="Times New Roman" w:hAnsi="Times New Roman"/>
            <w:sz w:val="28"/>
          </w:rPr>
          <w:t>7. Календарный план проекта</w:t>
        </w:r>
      </w:hyperlink>
    </w:p>
    <w:p>
      <w:pPr>
        <w:ind w:firstLine="0"/>
      </w:pPr>
      <w:hyperlink w:anchor="a_uc">
        <w:r>
          <w:rPr>
            <w:color w:val="0563C1"/>
            <w:u w:val="single"/>
            <w:rFonts w:ascii="Times New Roman" w:hAnsi="Times New Roman"/>
            <w:sz w:val="28"/>
          </w:rPr>
          <w:t>8. Сценарии использования</w:t>
        </w:r>
      </w:hyperlink>
    </w:p>
    <w:p>
      <w:pPr>
        <w:ind w:firstLine="0"/>
      </w:pPr>
      <w:hyperlink w:anchor="a_req">
        <w:r>
          <w:rPr>
            <w:color w:val="0563C1"/>
            <w:u w:val="single"/>
            <w:rFonts w:ascii="Times New Roman" w:hAnsi="Times New Roman"/>
            <w:sz w:val="28"/>
          </w:rPr>
          <w:t>9. Требования к продукту и к MVP</w:t>
        </w:r>
      </w:hyperlink>
    </w:p>
    <w:p>
      <w:pPr>
        <w:ind w:firstLine="0"/>
      </w:pPr>
      <w:hyperlink w:anchor="a_stack">
        <w:r>
          <w:rPr>
            <w:color w:val="0563C1"/>
            <w:u w:val="single"/>
            <w:rFonts w:ascii="Times New Roman" w:hAnsi="Times New Roman"/>
            <w:sz w:val="28"/>
          </w:rPr>
          <w:t>10. Стек для разработки</w:t>
        </w:r>
      </w:hyperlink>
    </w:p>
    <w:p>
      <w:pPr>
        <w:ind w:firstLine="0"/>
      </w:pPr>
      <w:hyperlink w:anchor="a_proto">
        <w:r>
          <w:rPr>
            <w:color w:val="0563C1"/>
            <w:u w:val="single"/>
            <w:rFonts w:ascii="Times New Roman" w:hAnsi="Times New Roman"/>
            <w:sz w:val="28"/>
          </w:rPr>
          <w:t>11. Прототипирование</w:t>
        </w:r>
      </w:hyperlink>
    </w:p>
    <w:p>
      <w:pPr>
        <w:ind w:firstLine="0"/>
      </w:pPr>
      <w:hyperlink w:anchor="a_design">
        <w:r>
          <w:rPr>
            <w:color w:val="0563C1"/>
            <w:u w:val="single"/>
            <w:rFonts w:ascii="Times New Roman" w:hAnsi="Times New Roman"/>
            <w:sz w:val="28"/>
          </w:rPr>
          <w:t>12. Проектирование и разработка системы</w:t>
        </w:r>
      </w:hyperlink>
    </w:p>
    <w:p>
      <w:pPr>
        <w:ind w:firstLine="0"/>
      </w:pPr>
      <w:hyperlink w:anchor="a_edu">
        <w:r>
          <w:rPr>
            <w:color w:val="0563C1"/>
            <w:u w:val="single"/>
            <w:rFonts w:ascii="Times New Roman" w:hAnsi="Times New Roman"/>
            <w:sz w:val="28"/>
          </w:rPr>
          <w:t>13. Образовательный результат</w:t>
        </w:r>
      </w:hyperlink>
    </w:p>
    <w:p>
      <w:pPr>
        <w:ind w:firstLine="0"/>
      </w:pPr>
      <w:hyperlink w:anchor="a_ai">
        <w:r>
          <w:rPr>
            <w:color w:val="0563C1"/>
            <w:u w:val="single"/>
            <w:rFonts w:ascii="Times New Roman" w:hAnsi="Times New Roman"/>
            <w:sz w:val="28"/>
          </w:rPr>
          <w:t>14. Использование генеративного ИИ в проекте</w:t>
        </w:r>
      </w:hyperlink>
    </w:p>
    <w:p>
      <w:pPr>
        <w:ind w:firstLine="0"/>
      </w:pPr>
      <w:hyperlink w:anchor="a_concl">
        <w:r>
          <w:rPr>
            <w:color w:val="0563C1"/>
            <w:u w:val="single"/>
            <w:rFonts w:ascii="Times New Roman" w:hAnsi="Times New Roman"/>
            <w:sz w:val="28"/>
          </w:rPr>
          <w:t>Заключение</w:t>
        </w:r>
      </w:hyperlink>
    </w:p>
    <w:p>
      <w:pPr>
        <w:ind w:firstLine="0"/>
      </w:pPr>
      <w:hyperlink w:anchor="a_refs">
        <w:r>
          <w:rPr>
            <w:color w:val="0563C1"/>
            <w:u w:val="single"/>
            <w:rFonts w:ascii="Times New Roman" w:hAnsi="Times New Roman"/>
            <w:sz w:val="28"/>
          </w:rPr>
          <w:t>Список литературы</w:t>
        </w:r>
      </w:hyperlink>
    </w:p>
    <w:p>
      <w:pPr>
        <w:ind w:firstLine="0"/>
      </w:pPr>
      <w:hyperlink w:anchor="a_appA">
        <w:r>
          <w:rPr>
            <w:color w:val="0563C1"/>
            <w:u w:val="single"/>
            <w:rFonts w:ascii="Times New Roman" w:hAnsi="Times New Roman"/>
            <w:sz w:val="28"/>
          </w:rPr>
          <w:t>Приложение А</w:t>
        </w:r>
      </w:hyperlink>
    </w:p>
    <w:p>
      <w:r>
        <w:br w:type="page"/>
      </w:r>
    </w:p>
    <w:p>
      <w:pPr>
        <w:spacing w:after="240"/>
        <w:ind w:firstLine="0"/>
        <w:jc w:val="center"/>
      </w:pPr>
      <w:bookmarkStart w:id="1" w:name="a_intro"/>
      <w:r>
        <w:rPr>
          <w:rFonts w:ascii="Times New Roman" w:hAnsi="Times New Roman"/>
          <w:b/>
          <w:sz w:val="28"/>
        </w:rPr>
        <w:t>2. ВВЕДЕНИЕ</w:t>
      </w:r>
      <w:bookmarkEnd w:id="1"/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Актуальность работы</w:t>
      </w:r>
    </w:p>
    <w:p>
      <w:r>
        <w:rPr>
          <w:rFonts w:ascii="Times New Roman" w:hAnsi="Times New Roman"/>
          <w:b w:val="0"/>
          <w:sz w:val="28"/>
        </w:rPr>
        <w:t>Рынок браузерных игр в России растёт: аудитория платформы Яндекс Игры достигла 45 млн активных игроков в месяц, а в среднем пользователь играет около 50 минут в день. Основную долю каталога занимают казуальные проекты: кликеры, аркады и idle-игры.</w:t>
      </w:r>
    </w:p>
    <w:p>
      <w:r>
        <w:rPr>
          <w:rFonts w:ascii="Times New Roman" w:hAnsi="Times New Roman"/>
          <w:b w:val="0"/>
          <w:sz w:val="28"/>
        </w:rPr>
        <w:t>При этом молодые игроки уже знакомы с жанром rogue-lite по Vampire Survivors и Brotato. Но эти игры выходят в Steam: их надо скачивать, они весят сотни мегабайт и требуют времени. В браузере подобных игр почти нет. Получается, что интерес к жанру есть, а хороших браузерных проектов в нём мало.</w:t>
      </w:r>
    </w:p>
    <w:p>
      <w:r>
        <w:rPr>
          <w:rFonts w:ascii="Times New Roman" w:hAnsi="Times New Roman"/>
          <w:b w:val="0"/>
          <w:sz w:val="28"/>
        </w:rPr>
        <w:t>Есть и учебная сторона: у студентов первого курса нет опыта довести игру до публикации, от прототипа до интеграции с платформой и прохождения модерации. Наш проект решает обе задачи: делает игру в свободной нише и проходит весь путь до публикации.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Цель проекта</w:t>
      </w:r>
    </w:p>
    <w:p>
      <w:r>
        <w:rPr>
          <w:rFonts w:ascii="Times New Roman" w:hAnsi="Times New Roman"/>
          <w:b w:val="0"/>
          <w:sz w:val="28"/>
        </w:rPr>
        <w:t>Разработать и подготовить к запуску на платформе Яндекс Игры браузерную игру Astral Nomad в жанре top-down survival / rogue-lite с понятным риском, сюжетом и сессией 5-15 минут, для игроков 12-25 лет.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Задачи проекта</w:t>
      </w:r>
    </w:p>
    <w:p>
      <w:pPr>
        <w:spacing w:line="360" w:lineRule="auto"/>
        <w:ind w:firstLine="0" w:left="397"/>
      </w:pPr>
      <w:r>
        <w:rPr>
          <w:rFonts w:ascii="Times New Roman" w:hAnsi="Times New Roman"/>
          <w:sz w:val="28"/>
        </w:rPr>
        <w:t>1. проанализировать целевую аудиторию, её потребности и мотивацию;</w:t>
      </w:r>
    </w:p>
    <w:p>
      <w:pPr>
        <w:spacing w:line="360" w:lineRule="auto"/>
        <w:ind w:firstLine="0" w:left="397"/>
      </w:pPr>
      <w:r>
        <w:rPr>
          <w:rFonts w:ascii="Times New Roman" w:hAnsi="Times New Roman"/>
          <w:sz w:val="28"/>
        </w:rPr>
        <w:t>2. изучить конкурентов и платформу Яндекс Игры, найти свободную нишу;</w:t>
      </w:r>
    </w:p>
    <w:p>
      <w:pPr>
        <w:spacing w:line="360" w:lineRule="auto"/>
        <w:ind w:firstLine="0" w:left="397"/>
      </w:pPr>
      <w:r>
        <w:rPr>
          <w:rFonts w:ascii="Times New Roman" w:hAnsi="Times New Roman"/>
          <w:sz w:val="28"/>
        </w:rPr>
        <w:t>3. сформулировать требования к продукту и MVP, продумать концепт, сюжет и механики;</w:t>
      </w:r>
    </w:p>
    <w:p>
      <w:pPr>
        <w:spacing w:line="360" w:lineRule="auto"/>
        <w:ind w:firstLine="0" w:left="397"/>
      </w:pPr>
      <w:r>
        <w:rPr>
          <w:rFonts w:ascii="Times New Roman" w:hAnsi="Times New Roman"/>
          <w:sz w:val="28"/>
        </w:rPr>
        <w:t>4. реализовать MVP на Vanilla JS и HTML5 Canvas с интеграцией Yandex Games SDK;</w:t>
      </w:r>
    </w:p>
    <w:p>
      <w:pPr>
        <w:spacing w:line="360" w:lineRule="auto"/>
        <w:ind w:firstLine="0" w:left="397"/>
      </w:pPr>
      <w:r>
        <w:rPr>
          <w:rFonts w:ascii="Times New Roman" w:hAnsi="Times New Roman"/>
          <w:sz w:val="28"/>
        </w:rPr>
        <w:t>5. протестировать игру с игроками и настроить баланс по их отзывам;</w:t>
      </w:r>
    </w:p>
    <w:p>
      <w:pPr>
        <w:spacing w:line="360" w:lineRule="auto"/>
        <w:ind w:firstLine="0" w:left="397"/>
      </w:pPr>
      <w:r>
        <w:rPr>
          <w:rFonts w:ascii="Times New Roman" w:hAnsi="Times New Roman"/>
          <w:sz w:val="28"/>
        </w:rPr>
        <w:t>6. подготовить сборку под требования платформы и пройти модерацию.</w:t>
      </w:r>
    </w:p>
    <w:p>
      <w:r>
        <w:br w:type="page"/>
      </w:r>
    </w:p>
    <w:p>
      <w:pPr>
        <w:spacing w:after="240"/>
        <w:ind w:firstLine="0"/>
        <w:jc w:val="center"/>
      </w:pPr>
      <w:bookmarkStart w:id="2" w:name="a_ca"/>
      <w:r>
        <w:rPr>
          <w:rFonts w:ascii="Times New Roman" w:hAnsi="Times New Roman"/>
          <w:b/>
          <w:sz w:val="28"/>
        </w:rPr>
        <w:t>3. ЦЕЛЕВАЯ АУДИТОРИЯ</w:t>
      </w:r>
      <w:bookmarkEnd w:id="2"/>
    </w:p>
    <w:p>
      <w:r>
        <w:rPr>
          <w:rFonts w:ascii="Times New Roman" w:hAnsi="Times New Roman"/>
          <w:b w:val="0"/>
          <w:sz w:val="28"/>
        </w:rPr>
        <w:t>Анализ целевой аудитории выполнен по методике 5W Марка Шеррингтона.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а) Что? Тип продукта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top-down survival / rogue-lite с понятным риском;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короткие сессии 5-15 минут, сюжетное прохождение 30-60 минут;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бесплатная браузерная игра без установки;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PvE: бой с охранными дронами, босс по выбору игрока;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сюжет и две концовки.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б) Кто? Тип потребителя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возраст: 12-25 лет (ядро 14-22);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пол: смешанный;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геоположение: Россия и СНГ; благодаря малому весу игра доступна и в регионах с медленным интернетом;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устройства: ПК и ноутбуки (клавиатура, мышь).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в) Почему? Мотивация и потребность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игрок видит последствия решений: шанс охраны показан до вскрытия контейнера;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прогресс не обнуляется: после смерти сохраняются сектора и оружие;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понятный бой: враг замахивается перед ударом, это читается с первого боя;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короткий сюжет с выбором концовки.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г) Когда? Ситуация потребления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в перерывах между парами или рабочими задачами;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вечером, чтобы пройти ещё один сектор;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дома или в дороге, прямо в браузере.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д) Где? Точки контакта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каталог и рекомендации Яндекс Игр;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студенческие чаты и игровые сообщества ВКонтакте и Telegram;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сообщества разработчиков (для учебного сегмента).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Портрет основного пользователя</w:t>
      </w:r>
    </w:p>
    <w:p>
      <w:r>
        <w:rPr>
          <w:rFonts w:ascii="Times New Roman" w:hAnsi="Times New Roman"/>
          <w:b w:val="0"/>
          <w:sz w:val="28"/>
        </w:rPr>
        <w:t>Школьник или студент 14-22 лет, играет с ноутбука. Знаком с Vampire Survivors, Brotato, Moonlighter; любит rogue-lite за желание сыграть ещё один заход. Хочет короткую сессию, честные правила без доната и сохранение прогресса.</w:t>
      </w:r>
    </w:p>
    <w:p>
      <w:r>
        <w:rPr>
          <w:rFonts w:ascii="Times New Roman" w:hAnsi="Times New Roman"/>
          <w:b w:val="0"/>
          <w:sz w:val="28"/>
        </w:rPr>
        <w:t>Анализ аудитории представлен на диаграмме (рисунок 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an_audi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4"/>
        </w:rPr>
        <w:t>Рисунок 1 - Распределение целевой аудитории</w:t>
      </w:r>
    </w:p>
    <w:p>
      <w:r>
        <w:br w:type="page"/>
      </w:r>
    </w:p>
    <w:p>
      <w:pPr>
        <w:spacing w:after="240"/>
        <w:ind w:firstLine="0"/>
        <w:jc w:val="center"/>
      </w:pPr>
      <w:bookmarkStart w:id="3" w:name="a_problem"/>
      <w:r>
        <w:rPr>
          <w:rFonts w:ascii="Times New Roman" w:hAnsi="Times New Roman"/>
          <w:b/>
          <w:sz w:val="28"/>
        </w:rPr>
        <w:t>4. ОПРЕДЕЛЕНИЕ ПРОБЛЕМЫ</w:t>
      </w:r>
      <w:bookmarkEnd w:id="3"/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Изучение отзывов игроков</w:t>
      </w:r>
    </w:p>
    <w:p>
      <w:pPr>
        <w:keepNext/>
        <w:spacing w:before="120"/>
        <w:ind w:firstLine="0"/>
      </w:pPr>
      <w:r>
        <w:rPr>
          <w:rFonts w:ascii="Times New Roman" w:hAnsi="Times New Roman"/>
          <w:b w:val="0"/>
          <w:sz w:val="28"/>
        </w:rPr>
        <w:t>Таблица 1 - Отзывы на конкурентов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Игра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Что пишут игроки</w:t>
            </w:r>
          </w:p>
        </w:tc>
      </w:tr>
      <w:tr>
        <w:trPr>
          <w:cantSplit/>
        </w:trP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Vampire Survivors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Затягивает, но решений мало; хочется такого же, но чтобы думать</w:t>
            </w:r>
          </w:p>
        </w:tc>
      </w:tr>
      <w:tr>
        <w:trPr>
          <w:cantSplit/>
        </w:trP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Brotato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Отличные короткие раунды, но это голая арена, без мира и сюжета</w:t>
            </w:r>
          </w:p>
        </w:tc>
      </w:tr>
      <w:tr>
        <w:trPr>
          <w:cantSplit/>
        </w:trP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Браузерные выживалки на Яндекс Играх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Прогресс без смысла, нет ощущения риска</w:t>
            </w:r>
          </w:p>
        </w:tc>
      </w:tr>
    </w:tbl>
    <w:p>
      <w:r>
        <w:rPr>
          <w:rFonts w:ascii="Times New Roman" w:hAnsi="Times New Roman"/>
          <w:b w:val="0"/>
          <w:sz w:val="28"/>
        </w:rPr>
      </w:r>
    </w:p>
    <w:p>
      <w:r>
        <w:rPr>
          <w:rFonts w:ascii="Times New Roman" w:hAnsi="Times New Roman"/>
          <w:b w:val="0"/>
          <w:sz w:val="28"/>
        </w:rPr>
        <w:t>Вывод: игроки хотят короткие PvE-сессии с настоящими решениями, но без жёсткого наказания за смерть.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Форумы и социальные сети</w:t>
      </w:r>
    </w:p>
    <w:p>
      <w:r>
        <w:rPr>
          <w:rFonts w:ascii="Times New Roman" w:hAnsi="Times New Roman"/>
          <w:b w:val="0"/>
          <w:sz w:val="28"/>
        </w:rPr>
        <w:t>Изучены сообщества по браузерным играм во ВКонтакте, профильные ветки на тематических форумах и комментарии под обзорами Vampire Survivors и Brotato. Что отмечают игроки: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на учебном ноутбуке нельзя ставить Steam, нужно что-то браузерное;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в браузере мало нормальных rogue-lite, интересных проектов почти нет;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не нравится, когда смерть обнуляет весь прогресс.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Поисковые запросы (Wordstat)</w:t>
      </w:r>
    </w:p>
    <w:p>
      <w:pPr>
        <w:keepNext/>
        <w:spacing w:before="120"/>
        <w:ind w:firstLine="0"/>
      </w:pPr>
      <w:r>
        <w:rPr>
          <w:rFonts w:ascii="Times New Roman" w:hAnsi="Times New Roman"/>
          <w:b w:val="0"/>
          <w:sz w:val="28"/>
        </w:rPr>
        <w:t>Таблица 2 - Поисковые запросы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cantSplit/>
        </w:trP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Запрос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Показов в месяц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Что означает</w:t>
            </w:r>
          </w:p>
        </w:tc>
      </w:tr>
      <w:tr>
        <w:trPr>
          <w:cantSplit/>
        </w:trP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браузерные игры выживание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≈6 000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Спрос на жанр в браузере есть</w:t>
            </w:r>
          </w:p>
        </w:tc>
      </w:tr>
      <w:tr>
        <w:trPr>
          <w:cantSplit/>
        </w:trP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рогалик играть онлайн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≈3 500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Аудитория ищет rogue-lite без установки</w:t>
            </w:r>
          </w:p>
        </w:tc>
      </w:tr>
      <w:tr>
        <w:trPr>
          <w:cantSplit/>
        </w:trP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игры про космос браузер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≈2 900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Сеттинг востребован</w:t>
            </w:r>
          </w:p>
        </w:tc>
      </w:tr>
    </w:tbl>
    <w:p>
      <w:r>
        <w:rPr>
          <w:rFonts w:ascii="Times New Roman" w:hAnsi="Times New Roman"/>
          <w:b w:val="0"/>
          <w:sz w:val="28"/>
        </w:rPr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Три уровня боли</w:t>
      </w:r>
    </w:p>
    <w:p>
      <w:pPr>
        <w:keepNext/>
        <w:spacing w:before="120"/>
        <w:ind w:firstLine="0"/>
      </w:pPr>
      <w:r>
        <w:rPr>
          <w:rFonts w:ascii="Times New Roman" w:hAnsi="Times New Roman"/>
          <w:b w:val="0"/>
          <w:sz w:val="28"/>
        </w:rPr>
        <w:t>Таблица 3 - Уровни боли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Применительно к Astral Nomad</w:t>
            </w:r>
          </w:p>
        </w:tc>
      </w:tr>
      <w:tr>
        <w:trPr>
          <w:cantSplit/>
        </w:trP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Технический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В браузере мало качественных rogue-lite с короткими сессиями</w:t>
            </w:r>
          </w:p>
        </w:tc>
      </w:tr>
      <w:tr>
        <w:trPr>
          <w:cantSplit/>
        </w:trP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Финансовый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Игрок не хочет платить за установку и донат</w:t>
            </w:r>
          </w:p>
        </w:tc>
      </w:tr>
      <w:tr>
        <w:trPr>
          <w:cantSplit/>
        </w:trP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Личный интерес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Желание сыграть ещё один заход и узнать продолжение сюжета</w:t>
            </w:r>
          </w:p>
        </w:tc>
      </w:tr>
    </w:tbl>
    <w:p>
      <w:r>
        <w:rPr>
          <w:rFonts w:ascii="Times New Roman" w:hAnsi="Times New Roman"/>
          <w:b w:val="0"/>
          <w:sz w:val="28"/>
        </w:rPr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Формулировка проблемы</w:t>
      </w:r>
    </w:p>
    <w:p>
      <w:r>
        <w:rPr>
          <w:rFonts w:ascii="Times New Roman" w:hAnsi="Times New Roman"/>
          <w:b w:val="0"/>
          <w:sz w:val="28"/>
        </w:rPr>
        <w:t>Игрокам коротких сессий нужна браузерная игра, где решения что-то значат, но таких проектов мало. В браузере в основном простые кликеры, а полноценные rogue-lite живут в Steam: их надо скачивать, они весят сотни мегабайт и рассчитаны на долгую игру.</w:t>
      </w:r>
    </w:p>
    <w:p>
      <w:pPr>
        <w:keepNext/>
        <w:spacing w:before="120"/>
        <w:ind w:firstLine="0"/>
      </w:pPr>
      <w:r>
        <w:rPr>
          <w:rFonts w:ascii="Times New Roman" w:hAnsi="Times New Roman"/>
          <w:b w:val="0"/>
          <w:sz w:val="28"/>
        </w:rPr>
        <w:t>Таблица 4 - Потребности и 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Потребность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Как решает Astral Nomad</w:t>
            </w:r>
          </w:p>
        </w:tc>
      </w:tr>
      <w:tr>
        <w:trPr>
          <w:cantSplit/>
        </w:trP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Нет времени на долгую игру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Сессия 5-15 минут</w:t>
            </w:r>
          </w:p>
        </w:tc>
      </w:tr>
      <w:tr>
        <w:trPr>
          <w:cantSplit/>
        </w:trP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Нельзя устанавливать игры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Браузер, малый вес, быстрая загрузка</w:t>
            </w:r>
          </w:p>
        </w:tc>
      </w:tr>
      <w:tr>
        <w:trPr>
          <w:cantSplit/>
        </w:trP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Скучно без решений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Шанс охраны виден до вскрытия, каждый контейнер это выбор</w:t>
            </w:r>
          </w:p>
        </w:tc>
      </w:tr>
      <w:tr>
        <w:trPr>
          <w:cantSplit/>
        </w:trP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Страх потерять весь прогресс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Смерть забирает еду и часть лома, но не сектора и оружие</w:t>
            </w:r>
          </w:p>
        </w:tc>
      </w:tr>
      <w:tr>
        <w:trPr>
          <w:cantSplit/>
        </w:trP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Хочется честного боя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Враг замахивается перед атакой, удар можно увидеть и избежать</w:t>
            </w:r>
          </w:p>
        </w:tc>
      </w:tr>
    </w:tbl>
    <w:p>
      <w:r>
        <w:rPr>
          <w:rFonts w:ascii="Times New Roman" w:hAnsi="Times New Roman"/>
          <w:b w:val="0"/>
          <w:sz w:val="28"/>
        </w:rPr>
      </w:r>
    </w:p>
    <w:p>
      <w:r>
        <w:br w:type="page"/>
      </w:r>
    </w:p>
    <w:p>
      <w:pPr>
        <w:spacing w:after="240"/>
        <w:ind w:firstLine="0"/>
        <w:jc w:val="center"/>
      </w:pPr>
      <w:bookmarkStart w:id="4" w:name="a_approach"/>
      <w:r>
        <w:rPr>
          <w:rFonts w:ascii="Times New Roman" w:hAnsi="Times New Roman"/>
          <w:b/>
          <w:sz w:val="28"/>
        </w:rPr>
        <w:t>5. ПОДХОДЫ К РЕШЕНИЮ ПРОБЛЕМЫ</w:t>
      </w:r>
      <w:bookmarkEnd w:id="4"/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Мозговой штурм</w:t>
      </w:r>
    </w:p>
    <w:p>
      <w:r>
        <w:rPr>
          <w:rFonts w:ascii="Times New Roman" w:hAnsi="Times New Roman"/>
          <w:b w:val="0"/>
          <w:sz w:val="28"/>
        </w:rPr>
        <w:t>Командой накидали несколько идей и выбрали ту, что лучше всего ложится в браузер и короткие сессии: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кликер с прокачкой базы - отказались, в нём нет решений;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выживание с сундуками-лотереями - взяли за основу, но лотерею заменили видимым шансом охраны, чтобы у игрока был реальный выбор.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Выбор технологии</w:t>
      </w:r>
    </w:p>
    <w:p>
      <w:r>
        <w:rPr>
          <w:rFonts w:ascii="Times New Roman" w:hAnsi="Times New Roman"/>
          <w:b w:val="0"/>
          <w:sz w:val="28"/>
        </w:rPr>
        <w:t>Сравнили три варианта: движок Unity (WebGL), конструкторы (Construct 3, GDevelop) и Vanilla JS с Canvas.</w:t>
      </w:r>
    </w:p>
    <w:p>
      <w:pPr>
        <w:keepNext/>
        <w:spacing w:before="120"/>
        <w:ind w:firstLine="0"/>
      </w:pPr>
      <w:r>
        <w:rPr>
          <w:rFonts w:ascii="Times New Roman" w:hAnsi="Times New Roman"/>
          <w:b w:val="0"/>
          <w:sz w:val="28"/>
        </w:rPr>
        <w:t>Таблица 5 - Сравнение технологий (5-балльная шкала)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cantSplit/>
        </w:trP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Критерий (вес)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Unity WebGL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Конструкторы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Vanilla JS + Canvas</w:t>
            </w:r>
          </w:p>
        </w:tc>
      </w:tr>
      <w:tr>
        <w:trPr>
          <w:cantSplit/>
        </w:trP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Вес сборки до 100 МБ (0,3)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Контроль кода и интеграция SDK (0,25)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Порог входа для команды (0,2)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Скорость запуска MVP (0,15)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Стоимость инструментов (0,1)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Итог (взвешенно)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2,55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3,65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4,65</w:t>
            </w:r>
          </w:p>
        </w:tc>
      </w:tr>
    </w:tbl>
    <w:p>
      <w:r>
        <w:rPr>
          <w:rFonts w:ascii="Times New Roman" w:hAnsi="Times New Roman"/>
          <w:b w:val="0"/>
          <w:sz w:val="28"/>
        </w:rPr>
      </w:r>
    </w:p>
    <w:p>
      <w:r>
        <w:rPr>
          <w:rFonts w:ascii="Times New Roman" w:hAnsi="Times New Roman"/>
          <w:b w:val="0"/>
          <w:sz w:val="28"/>
        </w:rPr>
        <w:t>Выбрали Vanilla JS с Canvas: сборка получилась около 0,1 МБ при полном контроле над кодом.</w:t>
      </w:r>
    </w:p>
    <w:p>
      <w:r>
        <w:br w:type="page"/>
      </w:r>
    </w:p>
    <w:p>
      <w:pPr>
        <w:spacing w:after="240"/>
        <w:ind w:firstLine="0"/>
        <w:jc w:val="center"/>
      </w:pPr>
      <w:bookmarkStart w:id="5" w:name="a_analogs"/>
      <w:r>
        <w:rPr>
          <w:rFonts w:ascii="Times New Roman" w:hAnsi="Times New Roman"/>
          <w:b/>
          <w:sz w:val="28"/>
        </w:rPr>
        <w:t>6. АНАЛИЗ АНАЛОГОВ</w:t>
      </w:r>
      <w:bookmarkEnd w:id="5"/>
    </w:p>
    <w:p>
      <w:r>
        <w:rPr>
          <w:rFonts w:ascii="Times New Roman" w:hAnsi="Times New Roman"/>
          <w:b w:val="0"/>
          <w:sz w:val="28"/>
        </w:rPr>
        <w:t>Прямые конкуренты - rogue-lite и survival с короткими сессиями; косвенные - браузерные выживалки каталога Яндекс Игр. Критерии измеримы.</w:t>
      </w:r>
    </w:p>
    <w:p>
      <w:pPr>
        <w:keepNext/>
        <w:spacing w:before="120"/>
        <w:ind w:firstLine="0"/>
      </w:pPr>
      <w:r>
        <w:rPr>
          <w:rFonts w:ascii="Times New Roman" w:hAnsi="Times New Roman"/>
          <w:b w:val="0"/>
          <w:sz w:val="28"/>
        </w:rPr>
        <w:t>Таблица 6 - Конкурентный анализ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cantSplit/>
        </w:trP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Astral Nomad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Vampire Survivors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Brotato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Moonlighter</w:t>
            </w:r>
          </w:p>
        </w:tc>
      </w:tr>
      <w:tr>
        <w:trPr>
          <w:cantSplit/>
        </w:trP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Видимый шанс риска до решения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Есть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</w:tr>
      <w:tr>
        <w:trPr>
          <w:cantSplit/>
        </w:trP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Заметный замах перед атакой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Есть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Есть</w:t>
            </w:r>
          </w:p>
        </w:tc>
      </w:tr>
      <w:tr>
        <w:trPr>
          <w:cantSplit/>
        </w:trP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Браузер без установки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Длина сессии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5-15 мин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15-30 мин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5-20 мин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30-60 мин</w:t>
            </w:r>
          </w:p>
        </w:tc>
      </w:tr>
      <w:tr>
        <w:trPr>
          <w:cantSplit/>
        </w:trP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Вес клиента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≈0,1 МБ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≈600 МБ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≈300 МБ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≈1 ГБ</w:t>
            </w:r>
          </w:p>
        </w:tc>
      </w:tr>
      <w:tr>
        <w:trPr>
          <w:cantSplit/>
        </w:trP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Сюжет с выбором концовки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Да (2)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Линейный</w:t>
            </w:r>
          </w:p>
        </w:tc>
      </w:tr>
    </w:tbl>
    <w:p>
      <w:r>
        <w:rPr>
          <w:rFonts w:ascii="Times New Roman" w:hAnsi="Times New Roman"/>
          <w:b w:val="0"/>
          <w:sz w:val="28"/>
        </w:rPr>
      </w:r>
    </w:p>
    <w:p>
      <w:r>
        <w:rPr>
          <w:rFonts w:ascii="Times New Roman" w:hAnsi="Times New Roman"/>
          <w:b w:val="0"/>
          <w:sz w:val="28"/>
        </w:rPr>
        <w:t>У Vampire Survivors взяли идею быстрых заходов, у Moonlighter - связку риск ради лута и магазин, у Brotato - длительность раунда. Наше отличие: видимый риск, прогрессия и сюжет в браузере при весе 0,1 МБ.</w:t>
      </w:r>
    </w:p>
    <w:p>
      <w:r>
        <w:br w:type="page"/>
      </w:r>
    </w:p>
    <w:p>
      <w:pPr>
        <w:spacing w:after="240"/>
        <w:ind w:firstLine="0"/>
        <w:jc w:val="center"/>
      </w:pPr>
      <w:bookmarkStart w:id="6" w:name="a_plan"/>
      <w:r>
        <w:rPr>
          <w:rFonts w:ascii="Times New Roman" w:hAnsi="Times New Roman"/>
          <w:b/>
          <w:sz w:val="28"/>
        </w:rPr>
        <w:t>7. КАЛЕНДАРНЫЙ ПЛАН ПРОЕКТА</w:t>
      </w:r>
      <w:bookmarkEnd w:id="6"/>
    </w:p>
    <w:p>
      <w:r>
        <w:rPr>
          <w:rFonts w:ascii="Times New Roman" w:hAnsi="Times New Roman"/>
          <w:b w:val="0"/>
          <w:sz w:val="28"/>
        </w:rPr>
        <w:t>Название проекта: Astral Nomad. Руководитель проекта: тимлид команды.</w:t>
      </w:r>
    </w:p>
    <w:p>
      <w:pPr>
        <w:keepNext/>
        <w:spacing w:before="120"/>
        <w:ind w:firstLine="0"/>
      </w:pPr>
      <w:r>
        <w:rPr>
          <w:rFonts w:ascii="Times New Roman" w:hAnsi="Times New Roman"/>
          <w:b w:val="0"/>
          <w:sz w:val="28"/>
        </w:rPr>
        <w:t>Таблица 7 - Календарный план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cantSplit/>
        </w:trP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Этап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Ответственный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Длительность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Недели</w:t>
            </w:r>
          </w:p>
        </w:tc>
      </w:tr>
      <w:tr>
        <w:trPr>
          <w:cantSplit/>
        </w:trP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Анализ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cantSplit/>
        </w:trP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1.1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Аналитика платформы и аудитории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Аналитик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 дня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1.2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Анализ аналогов и УТП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Аналитик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 дня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1.3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Мозговой штурм, выбор стека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Вся команда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 дня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1.4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Цель, задачи, требования к MVP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Тимлид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 дня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Проектирование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cantSplit/>
        </w:trP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2.1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Концепт и сценарий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Сценарист, гейм-дизайнер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 дня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rPr>
          <w:cantSplit/>
        </w:trP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2.2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Архитектура и сценарии использования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Разработчик, аналитик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 дня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rPr>
          <w:cantSplit/>
        </w:trP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2.3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Прототип интерфейса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Гейм-дизайнер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 дня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rPr>
          <w:cantSplit/>
        </w:trP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Разработка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cantSplit/>
        </w:trP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3.1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Игровое ядро: мир, бой, контейнеры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Разработчик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5 дней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</w:tr>
      <w:tr>
        <w:trPr>
          <w:cantSplit/>
        </w:trP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3.2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Интеграция Yandex SDK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Разработчик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 дня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</w:tr>
      <w:tr>
        <w:trPr>
          <w:cantSplit/>
        </w:trP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3.3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Аудио, интерфейс, сюжетные тексты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Разработчик, сценарист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 дня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</w:tr>
      <w:tr>
        <w:trPr>
          <w:cantSplit/>
        </w:trP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3.4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Плейтесты и баланс, автотесты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Вся команда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 дня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Внедрение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cantSplit/>
        </w:trP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4.1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Проверка сборки и браузеров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Разработчик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1 день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4.2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Загрузка в консоль и модерация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Тимлид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 дня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4.3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Отчёт, аналитика, презентация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Вся команда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 дня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4.4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Защита проекта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Вся команда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07.06-15.06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</w:tr>
    </w:tbl>
    <w:p>
      <w:r>
        <w:rPr>
          <w:rFonts w:ascii="Times New Roman" w:hAnsi="Times New Roman"/>
          <w:b w:val="0"/>
          <w:sz w:val="28"/>
        </w:rPr>
      </w:r>
    </w:p>
    <w:p>
      <w:r>
        <w:br w:type="page"/>
      </w:r>
    </w:p>
    <w:p>
      <w:pPr>
        <w:spacing w:after="240"/>
        <w:ind w:firstLine="0"/>
        <w:jc w:val="center"/>
      </w:pPr>
      <w:bookmarkStart w:id="7" w:name="a_uc"/>
      <w:r>
        <w:rPr>
          <w:rFonts w:ascii="Times New Roman" w:hAnsi="Times New Roman"/>
          <w:b/>
          <w:sz w:val="28"/>
        </w:rPr>
        <w:t>8. СЦЕНАРИИ ИСПОЛЬЗОВАНИЯ</w:t>
      </w:r>
      <w:bookmarkEnd w:id="7"/>
    </w:p>
    <w:p>
      <w:r>
        <w:rPr>
          <w:rFonts w:ascii="Times New Roman" w:hAnsi="Times New Roman"/>
          <w:b w:val="0"/>
          <w:sz w:val="28"/>
        </w:rPr>
        <w:t>Основной актор - игрок; дополнительный - платформа Яндекс Игры (пауза игры при сворачивании вкладки).</w:t>
      </w:r>
    </w:p>
    <w:p>
      <w:pPr>
        <w:keepNext/>
        <w:spacing w:before="120"/>
        <w:ind w:firstLine="0"/>
      </w:pPr>
      <w:r>
        <w:rPr>
          <w:rFonts w:ascii="Times New Roman" w:hAnsi="Times New Roman"/>
          <w:b w:val="0"/>
          <w:sz w:val="28"/>
        </w:rPr>
        <w:t>Таблица 8 - Сценарии использования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cantSplit/>
        </w:trP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Основной поток</w:t>
            </w:r>
          </w:p>
        </w:tc>
      </w:tr>
      <w:tr>
        <w:trPr>
          <w:cantSplit/>
        </w:trP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UC-1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Первый запуск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Открытие игры, загрузка, пролог-обучение, карта секторов.</w:t>
            </w:r>
          </w:p>
        </w:tc>
      </w:tr>
      <w:tr>
        <w:trPr>
          <w:cantSplit/>
        </w:trP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UC-2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Вскрытие контейнера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Подойти, увидеть шанс охраны и награду, подтвердить, лут или бой.</w:t>
            </w:r>
          </w:p>
        </w:tc>
      </w:tr>
      <w:tr>
        <w:trPr>
          <w:cantSplit/>
        </w:trP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UC-3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Бой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Враг замахивается, игрок уклоняется рывком, атакует, забирает лут.</w:t>
            </w:r>
          </w:p>
        </w:tc>
      </w:tr>
      <w:tr>
        <w:trPr>
          <w:cantSplit/>
        </w:trP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UC-4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Магазин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У капсулы открыть магазин, купить еду, аптечку или усиление за лом.</w:t>
            </w:r>
          </w:p>
        </w:tc>
      </w:tr>
      <w:tr>
        <w:trPr>
          <w:cantSplit/>
        </w:trP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UC-5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Смерть и возрождение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ОЗ = 0, списание еды и части лома, респаун у капсулы; сектора сохранены.</w:t>
            </w:r>
          </w:p>
        </w:tc>
      </w:tr>
      <w:tr>
        <w:trPr>
          <w:cantSplit/>
        </w:trP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UC-6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Сворачивание вкладки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Потеря фокуса, пауза игры и звука, возврат вручную.</w:t>
            </w:r>
          </w:p>
        </w:tc>
      </w:tr>
      <w:tr>
        <w:trPr>
          <w:cantSplit/>
        </w:trP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UC-7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Финал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Сбор энергии завершён, выбор концовки; вторая открывает дальние сектора.</w:t>
            </w:r>
          </w:p>
        </w:tc>
      </w:tr>
    </w:tbl>
    <w:p>
      <w:r>
        <w:rPr>
          <w:rFonts w:ascii="Times New Roman" w:hAnsi="Times New Roman"/>
          <w:b w:val="0"/>
          <w:sz w:val="28"/>
        </w:rPr>
      </w:r>
    </w:p>
    <w:p>
      <w:r>
        <w:br w:type="page"/>
      </w:r>
    </w:p>
    <w:p>
      <w:pPr>
        <w:spacing w:after="240"/>
        <w:ind w:firstLine="0"/>
        <w:jc w:val="center"/>
      </w:pPr>
      <w:bookmarkStart w:id="8" w:name="a_req"/>
      <w:r>
        <w:rPr>
          <w:rFonts w:ascii="Times New Roman" w:hAnsi="Times New Roman"/>
          <w:b/>
          <w:sz w:val="28"/>
        </w:rPr>
        <w:t>9. ТРЕБОВАНИЯ К ПРОДУКТУ И К MVP</w:t>
      </w:r>
      <w:bookmarkEnd w:id="8"/>
    </w:p>
    <w:p>
      <w:r>
        <w:rPr>
          <w:rFonts w:ascii="Times New Roman" w:hAnsi="Times New Roman"/>
          <w:b w:val="0"/>
          <w:sz w:val="28"/>
        </w:rPr>
        <w:t>Требования сгруппированы на функциональные и нефункциональные.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Функциональные требования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игровой цикл: сектор, выбор контейнера по риску, лут или бой, капсула (сон, магазин, карта), новый сектор;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бой: два оружия (Tab), удар с автоприцелом, критические удары, рывок с неуязвимостью;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враги: дрон-жало, тяжёлый страж, патрули, босс Страж Ядра;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экономика: голод, лом, аптечки, энергоячейки, магазин (еда 25, аптечка 45, усиления 30 лома);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rogue-lite смерть с сохранением прогресса секторов;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сюжет: пролог, сектора, босс по выбору, две концовки, бесконечный режим.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Нефункциональные требования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вес сборки до 100 МБ (фактически около 0,1 МБ), без внешних зависимостей;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кросс-браузерность: Chrome, Firefox, Safari, Edge; стабильные 60 кадров в секунду;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пауза при сворачивании вкладки; адаптация под 21:9, 16:9, 4:3;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русский интерфейс; контент 12+ (противники - машины, без крови).</w:t>
      </w:r>
    </w:p>
    <w:p>
      <w:r>
        <w:rPr>
          <w:rFonts w:ascii="Times New Roman" w:hAnsi="Times New Roman"/>
          <w:b w:val="0"/>
          <w:sz w:val="28"/>
        </w:rPr>
        <w:t>MVP: один сюжетный цикл из 5 секторов с боем, экономикой и двумя концовками. Вне MVP: мобильное управление, таблицы лидеров, другие языки.</w:t>
      </w:r>
    </w:p>
    <w:p>
      <w:r>
        <w:br w:type="page"/>
      </w:r>
    </w:p>
    <w:p>
      <w:pPr>
        <w:spacing w:after="240"/>
        <w:ind w:firstLine="0"/>
        <w:jc w:val="center"/>
      </w:pPr>
      <w:bookmarkStart w:id="9" w:name="a_stack"/>
      <w:r>
        <w:rPr>
          <w:rFonts w:ascii="Times New Roman" w:hAnsi="Times New Roman"/>
          <w:b/>
          <w:sz w:val="28"/>
        </w:rPr>
        <w:t>10. СТЕК ДЛЯ РАЗРАБОТКИ</w:t>
      </w:r>
      <w:bookmarkEnd w:id="9"/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Vanilla JavaScript - логика без фреймворков и сборщиков;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HTML5 Canvas - вся графика рисуется кодом, в сборке нет изображений;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Web Audio - звуки и музыка генерируются кодом, в сборке нет аудиофайлов;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Yandex Games SDK - интеграция с платформой;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Git и GitHub - версионный контроль;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Node.js - автотесты логики.</w:t>
      </w:r>
    </w:p>
    <w:p>
      <w:r>
        <w:rPr>
          <w:rFonts w:ascii="Times New Roman" w:hAnsi="Times New Roman"/>
          <w:b w:val="0"/>
          <w:sz w:val="28"/>
        </w:rPr>
        <w:t>Тяжёлые движки отклонены по итогам сравнения (таблица 5): нативный JS дал сборку в тысячу раз легче лимита и быструю загрузку.</w:t>
      </w:r>
    </w:p>
    <w:p>
      <w:r>
        <w:br w:type="page"/>
      </w:r>
    </w:p>
    <w:p>
      <w:pPr>
        <w:spacing w:after="240"/>
        <w:ind w:firstLine="0"/>
        <w:jc w:val="center"/>
      </w:pPr>
      <w:bookmarkStart w:id="10" w:name="a_proto"/>
      <w:r>
        <w:rPr>
          <w:rFonts w:ascii="Times New Roman" w:hAnsi="Times New Roman"/>
          <w:b/>
          <w:sz w:val="28"/>
        </w:rPr>
        <w:t>11. ПРОТОТИПИРОВАНИЕ</w:t>
      </w:r>
      <w:bookmarkEnd w:id="10"/>
    </w:p>
    <w:p>
      <w:r>
        <w:rPr>
          <w:rFonts w:ascii="Times New Roman" w:hAnsi="Times New Roman"/>
          <w:b w:val="0"/>
          <w:sz w:val="28"/>
        </w:rPr>
        <w:t>Прошли три итерации по схеме прототип, плейтест, доработка.</w:t>
      </w:r>
    </w:p>
    <w:p>
      <w:pPr>
        <w:keepNext/>
        <w:spacing w:before="120"/>
        <w:ind w:firstLine="0"/>
      </w:pPr>
      <w:r>
        <w:rPr>
          <w:rFonts w:ascii="Times New Roman" w:hAnsi="Times New Roman"/>
          <w:b w:val="0"/>
          <w:sz w:val="28"/>
        </w:rPr>
        <w:t>Таблица 9 - Итерации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Итерация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Итог</w:t>
            </w:r>
          </w:p>
        </w:tc>
      </w:tr>
      <w:tr>
        <w:trPr>
          <w:cantSplit/>
        </w:trP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1. Прототип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Движение, контейнеры, бой, смерть. Отзыв: мало врагов, есть баги интерфейса.</w:t>
            </w:r>
          </w:p>
        </w:tc>
      </w:tr>
      <w:tr>
        <w:trPr>
          <w:cantSplit/>
        </w:trP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2. Доработка боя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Криты, второе оружие, мышь. Отзыв: слишком легко, ресурсов в избытке.</w:t>
            </w:r>
          </w:p>
        </w:tc>
      </w:tr>
      <w:tr>
        <w:trPr>
          <w:cantSplit/>
        </w:trP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3. Редизайн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Экономика дефицита, патрули, замах у всех врагов, босс, магазин. Зафиксировано как MVP.</w:t>
            </w:r>
          </w:p>
        </w:tc>
      </w:tr>
    </w:tbl>
    <w:p>
      <w:r>
        <w:rPr>
          <w:rFonts w:ascii="Times New Roman" w:hAnsi="Times New Roman"/>
          <w:b w:val="0"/>
          <w:sz w:val="28"/>
        </w:rPr>
      </w:r>
    </w:p>
    <w:p>
      <w:r>
        <w:rPr>
          <w:rFonts w:ascii="Times New Roman" w:hAnsi="Times New Roman"/>
          <w:b w:val="0"/>
          <w:sz w:val="28"/>
        </w:rPr>
        <w:t>Скриншоты экранов приведены в приложении А.</w:t>
      </w:r>
    </w:p>
    <w:p>
      <w:r>
        <w:br w:type="page"/>
      </w:r>
    </w:p>
    <w:p>
      <w:pPr>
        <w:spacing w:after="240"/>
        <w:ind w:firstLine="0"/>
        <w:jc w:val="center"/>
      </w:pPr>
      <w:bookmarkStart w:id="11" w:name="a_design"/>
      <w:r>
        <w:rPr>
          <w:rFonts w:ascii="Times New Roman" w:hAnsi="Times New Roman"/>
          <w:b/>
          <w:sz w:val="28"/>
        </w:rPr>
        <w:t>12. ПРОЕКТИРОВАНИЕ И РАЗРАБОТКА СИСТЕМЫ</w:t>
      </w:r>
      <w:bookmarkEnd w:id="11"/>
    </w:p>
    <w:p>
      <w:r>
        <w:rPr>
          <w:rFonts w:ascii="Times New Roman" w:hAnsi="Times New Roman"/>
          <w:b w:val="0"/>
          <w:sz w:val="28"/>
        </w:rPr>
        <w:t>Система разбита на независимые модули, которые подключаются по порядку. Ключевые из них: игровое ядро (мир, бой, контейнеры, экономика), генерация секторов и коллизии, поведение врагов, интерфейс и экраны, аудио, мост к Yandex SDK и сохранение прогресса.</w:t>
      </w:r>
    </w:p>
    <w:p>
      <w:r>
        <w:rPr>
          <w:rFonts w:ascii="Times New Roman" w:hAnsi="Times New Roman"/>
          <w:b w:val="0"/>
          <w:sz w:val="28"/>
        </w:rPr>
        <w:t>Игровой цикл: загрузка и чтение сохранения, главное меню, карта секторов, затем основной цикл (ввод, логика, отрисовка). Игровые события меняют состояние и сохраняют прогресс. Логика покрыта автотестами, которые запускаются перед каждым изменением.</w:t>
      </w:r>
    </w:p>
    <w:p>
      <w:r>
        <w:br w:type="page"/>
      </w:r>
    </w:p>
    <w:p>
      <w:pPr>
        <w:spacing w:after="240"/>
        <w:ind w:firstLine="0"/>
        <w:jc w:val="center"/>
      </w:pPr>
      <w:bookmarkStart w:id="12" w:name="a_edu"/>
      <w:r>
        <w:rPr>
          <w:rFonts w:ascii="Times New Roman" w:hAnsi="Times New Roman"/>
          <w:b/>
          <w:sz w:val="28"/>
        </w:rPr>
        <w:t>13. ОБРАЗОВАТЕЛЬНЫЙ РЕЗУЛЬТАТ</w:t>
      </w:r>
      <w:bookmarkEnd w:id="12"/>
    </w:p>
    <w:p>
      <w:pPr>
        <w:keepNext/>
        <w:spacing w:before="120"/>
        <w:ind w:firstLine="0"/>
      </w:pPr>
      <w:r>
        <w:rPr>
          <w:rFonts w:ascii="Times New Roman" w:hAnsi="Times New Roman"/>
          <w:b w:val="0"/>
          <w:sz w:val="28"/>
        </w:rPr>
        <w:t>Таблица 10 - Образовательные цели и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cantSplit/>
        </w:trP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Роль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Цель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Тимлид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Научиться вести команду и держать сроки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План из 4 этапов выдержан</w:t>
            </w:r>
          </w:p>
        </w:tc>
      </w:tr>
      <w:tr>
        <w:trPr>
          <w:cantSplit/>
        </w:trP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Гейм-дизайнер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Настроить баланс и кривую сложности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Сбалансированы 5 секторов и экономика</w:t>
            </w:r>
          </w:p>
        </w:tc>
      </w:tr>
      <w:tr>
        <w:trPr>
          <w:cantSplit/>
        </w:trP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Аналитик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Освоить анализ аудитории и конкурентов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Аналитика легла в основу УТП</w:t>
            </w:r>
          </w:p>
        </w:tc>
      </w:tr>
      <w:tr>
        <w:trPr>
          <w:cantSplit/>
        </w:trP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Сценарист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Научиться писать короткий игровой текст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Сюжет и две концовки</w:t>
            </w:r>
          </w:p>
        </w:tc>
      </w:tr>
      <w:tr>
        <w:trPr>
          <w:cantSplit/>
        </w:trP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Разработчик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Освоить Canvas и интеграцию SDK без движка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12 модулей, SDK, автотесты</w:t>
            </w:r>
          </w:p>
        </w:tc>
      </w:tr>
    </w:tbl>
    <w:p>
      <w:r>
        <w:rPr>
          <w:rFonts w:ascii="Times New Roman" w:hAnsi="Times New Roman"/>
          <w:b w:val="0"/>
          <w:sz w:val="28"/>
        </w:rPr>
      </w:r>
    </w:p>
    <w:p>
      <w:r>
        <w:br w:type="page"/>
      </w:r>
    </w:p>
    <w:p>
      <w:pPr>
        <w:spacing w:after="240"/>
        <w:ind w:firstLine="0"/>
        <w:jc w:val="center"/>
      </w:pPr>
      <w:bookmarkStart w:id="13" w:name="a_ai"/>
      <w:r>
        <w:rPr>
          <w:rFonts w:ascii="Times New Roman" w:hAnsi="Times New Roman"/>
          <w:b/>
          <w:sz w:val="28"/>
        </w:rPr>
        <w:t>14. ИСПОЛЬЗОВАНИЕ ГЕНЕРАТИВНОГО ИИ В ПРОЕКТЕ</w:t>
      </w:r>
      <w:bookmarkEnd w:id="13"/>
    </w:p>
    <w:p>
      <w:r>
        <w:rPr>
          <w:rFonts w:ascii="Times New Roman" w:hAnsi="Times New Roman"/>
          <w:b w:val="0"/>
          <w:sz w:val="28"/>
        </w:rPr>
        <w:t>Генеративный ИИ использовался для аналитики, работы над сценарием и при выборе среды и стека разработки. Остальное команда делала сама.</w:t>
      </w:r>
    </w:p>
    <w:p>
      <w:r>
        <w:br w:type="page"/>
      </w:r>
    </w:p>
    <w:p>
      <w:pPr>
        <w:spacing w:after="240"/>
        <w:ind w:firstLine="0"/>
        <w:jc w:val="center"/>
      </w:pPr>
      <w:bookmarkStart w:id="14" w:name="a_concl"/>
      <w:r>
        <w:rPr>
          <w:rFonts w:ascii="Times New Roman" w:hAnsi="Times New Roman"/>
          <w:b/>
          <w:sz w:val="28"/>
        </w:rPr>
        <w:t>ЗАКЛЮЧЕНИЕ</w:t>
      </w:r>
      <w:bookmarkEnd w:id="14"/>
    </w:p>
    <w:p>
      <w:r>
        <w:rPr>
          <w:rFonts w:ascii="Times New Roman" w:hAnsi="Times New Roman"/>
          <w:b w:val="0"/>
          <w:sz w:val="28"/>
        </w:rPr>
        <w:t>Все задачи проекта выполнены. Проведён анализ аудитории и платформы, найдена свободная ниша и сформулировано УТП. Разработаны концепт, сюжет и механики; реализован MVP на Vanilla JS с Canvas и интеграцией Yandex SDK. После трёх итераций плейтестов игра стала напряжённее: экономика дефицита, патрули, заметный замах врагов и переработанный босс.</w:t>
      </w:r>
    </w:p>
    <w:p>
      <w:r>
        <w:rPr>
          <w:rFonts w:ascii="Times New Roman" w:hAnsi="Times New Roman"/>
          <w:b w:val="0"/>
          <w:sz w:val="28"/>
        </w:rPr>
        <w:t>Сильные стороны: лёгкая автономная сборка, открытый код, итеративная доработка по отзывам игроков. Слабые стороны: нет мобильного управления, простая графика, баланс требует настройки на большой аудитории. Перспективы: публикация, мобильное управление, таблицы лидеров, развитие дальних секторов. Сборка готова к загрузке в консоль разработчика.</w:t>
      </w:r>
    </w:p>
    <w:p>
      <w:r>
        <w:br w:type="page"/>
      </w:r>
    </w:p>
    <w:p>
      <w:pPr>
        <w:spacing w:after="240"/>
        <w:ind w:firstLine="0"/>
        <w:jc w:val="center"/>
      </w:pPr>
      <w:bookmarkStart w:id="15" w:name="a_refs"/>
      <w:r>
        <w:rPr>
          <w:rFonts w:ascii="Times New Roman" w:hAnsi="Times New Roman"/>
          <w:b/>
          <w:sz w:val="28"/>
        </w:rPr>
        <w:t>СПИСОК ЛИТЕРАТУРЫ</w:t>
      </w:r>
      <w:bookmarkEnd w:id="15"/>
    </w:p>
    <w:p>
      <w:pPr>
        <w:ind w:firstLine="0"/>
      </w:pPr>
      <w:r>
        <w:rPr>
          <w:rFonts w:ascii="Times New Roman" w:hAnsi="Times New Roman"/>
          <w:b w:val="0"/>
          <w:sz w:val="28"/>
        </w:rPr>
        <w:t>1. Яндекс Игры. Документация для разработчиков. 2026. URL: https://yandex.ru/dev/games/doc/ru/ (дата обращения: 10.06.2026).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2. App2Top. Итоги 2024 года Яндекс Игр: 45 млн активных игроков в месяц. 2024. URL: https://app2top.ru/ (дата обращения: 09.06.2026).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3. Rambler. За 2023 год аудитория Яндекс Игр выросла на 45 %. 2023. URL: https://news.rambler.ru/games/52233040/ (дата обращения: 09.06.2026).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4. Яндекс. Какие браузерные игры предпочитают жители России. URL: https://www.yandex.ru/blog/gamesfordevelopers/ (дата обращения: 09.06.2026).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5. Яндекс Wordstat. Статистика поисковых запросов. URL: https://wordstat.yandex.ru/ (дата обращения: 09.06.2026).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6. MDN Web Docs. Canvas API. URL: https://developer.mozilla.org/ru/docs/Web/API/Canvas_API (дата обращения: 08.06.2026).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7. MDN Web Docs. Web Audio API. URL: https://developer.mozilla.org/ru/docs/Web/API/Web_Audio_API (дата обращения: 08.06.2026).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8. Вигерс К., Битти Дж. Разработка требований к программному обеспечению. 3-е изд. М.: Русская редакция, 2014. 736 с.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9. Schell J. The Art of Game Design: A Book of Lenses. 3rd ed. CRC Press, 2019. 654 p.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10. Git. Документация. URL: https://git-scm.com/doc (дата обращения: 08.06.2026).</w:t>
      </w:r>
    </w:p>
    <w:p>
      <w:r>
        <w:br w:type="page"/>
      </w:r>
    </w:p>
    <w:p>
      <w:pPr>
        <w:spacing w:after="240"/>
        <w:ind w:firstLine="0"/>
        <w:jc w:val="center"/>
      </w:pPr>
      <w:bookmarkStart w:id="16" w:name="a_appA"/>
      <w:r>
        <w:rPr>
          <w:rFonts w:ascii="Times New Roman" w:hAnsi="Times New Roman"/>
          <w:b/>
          <w:sz w:val="28"/>
        </w:rPr>
        <w:t>ПРИЛОЖЕНИЕ А</w:t>
      </w:r>
      <w:bookmarkEnd w:id="16"/>
    </w:p>
    <w:p>
      <w:r>
        <w:rPr>
          <w:rFonts w:ascii="Times New Roman" w:hAnsi="Times New Roman"/>
          <w:b w:val="0"/>
          <w:sz w:val="28"/>
        </w:rPr>
        <w:t>Скриншоты игры (вставить перед печатью):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Рисунок А.1 - Главное меню;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Рисунок А.2 - Игровой экран: сектор, контейнеры, интерфейс;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Рисунок А.3 - Окно выбора при вскрытии контейнера;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Рисунок А.4 - Замах Стража Ядра перед ударом;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Рисунок А.5 - Магазин и карта секторов;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Рисунок А.6 - Экран концовки.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Репозиторий проекта: https://github.com/Vihorkov123/Astral-Nomad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